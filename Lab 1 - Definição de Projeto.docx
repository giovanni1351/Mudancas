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37D86" w14:textId="47D017DA" w:rsidR="00611A71" w:rsidRDefault="00611A71" w:rsidP="00611A71">
      <w:pPr>
        <w:spacing w:line="240" w:lineRule="auto"/>
        <w:jc w:val="center"/>
        <w:rPr>
          <w:rFonts w:ascii="Arial" w:hAnsi="Arial" w:cs="Arial"/>
          <w:b/>
          <w:bCs/>
          <w:sz w:val="30"/>
          <w:szCs w:val="30"/>
          <w:lang w:val="pt-BR"/>
        </w:rPr>
      </w:pPr>
    </w:p>
    <w:p w14:paraId="152FE74E" w14:textId="77777777" w:rsidR="00D50717" w:rsidRDefault="00D50717" w:rsidP="00611A71">
      <w:pPr>
        <w:spacing w:line="240" w:lineRule="auto"/>
        <w:jc w:val="center"/>
        <w:rPr>
          <w:rFonts w:ascii="Arial" w:hAnsi="Arial" w:cs="Arial"/>
          <w:b/>
          <w:bCs/>
          <w:sz w:val="30"/>
          <w:szCs w:val="30"/>
          <w:lang w:val="pt-BR"/>
        </w:rPr>
      </w:pPr>
    </w:p>
    <w:p w14:paraId="2D52410F" w14:textId="644BB6DF" w:rsidR="00611A71" w:rsidRPr="00611A71" w:rsidRDefault="00611A71" w:rsidP="00611A71">
      <w:pPr>
        <w:spacing w:line="240" w:lineRule="auto"/>
        <w:jc w:val="center"/>
        <w:rPr>
          <w:rFonts w:ascii="Arial" w:hAnsi="Arial" w:cs="Arial"/>
          <w:b/>
          <w:bCs/>
          <w:sz w:val="30"/>
          <w:szCs w:val="30"/>
          <w:lang w:val="pt-BR"/>
        </w:rPr>
      </w:pPr>
      <w:r w:rsidRPr="00611A71">
        <w:rPr>
          <w:rFonts w:ascii="Arial" w:hAnsi="Arial" w:cs="Arial"/>
          <w:b/>
          <w:bCs/>
          <w:sz w:val="30"/>
          <w:szCs w:val="30"/>
          <w:lang w:val="pt-BR"/>
        </w:rPr>
        <w:t>Laboratório 1 — Definição do Projeto e Modelagem Inicial do Negócio</w:t>
      </w:r>
    </w:p>
    <w:p w14:paraId="6E395D1D" w14:textId="77777777" w:rsidR="00611A71" w:rsidRDefault="00611A71" w:rsidP="00611A71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4796A86D" w14:textId="4BE368D4" w:rsidR="00611A71" w:rsidRPr="00611A71" w:rsidRDefault="00611A71" w:rsidP="00611A71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611A71">
        <w:rPr>
          <w:rFonts w:ascii="Arial" w:hAnsi="Arial" w:cs="Arial"/>
          <w:b/>
          <w:bCs/>
          <w:sz w:val="24"/>
          <w:szCs w:val="24"/>
          <w:lang w:val="pt-BR"/>
        </w:rPr>
        <w:t>1. Objetivo do Laboratório</w:t>
      </w:r>
    </w:p>
    <w:p w14:paraId="33679B85" w14:textId="77777777" w:rsidR="00611A71" w:rsidRPr="00611A71" w:rsidRDefault="00611A71" w:rsidP="00611A71">
      <w:pPr>
        <w:spacing w:line="36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Compreender o domínio do problema, definir o escopo inicial do projeto e estruturar o trabalho em grupo, estabelecendo a base conceitual para a evolução do sistema ao longo da disciplina.</w:t>
      </w:r>
    </w:p>
    <w:p w14:paraId="3BC88302" w14:textId="05144A41" w:rsidR="00611A71" w:rsidRPr="00611A71" w:rsidRDefault="00611A71" w:rsidP="00611A71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611A71">
        <w:rPr>
          <w:rFonts w:ascii="Arial" w:hAnsi="Arial" w:cs="Arial"/>
          <w:b/>
          <w:bCs/>
          <w:sz w:val="24"/>
          <w:szCs w:val="24"/>
          <w:lang w:val="pt-BR"/>
        </w:rPr>
        <w:t>2</w:t>
      </w:r>
      <w:r>
        <w:rPr>
          <w:rFonts w:ascii="Arial" w:hAnsi="Arial" w:cs="Arial"/>
          <w:b/>
          <w:bCs/>
          <w:sz w:val="24"/>
          <w:szCs w:val="24"/>
          <w:lang w:val="pt-BR"/>
        </w:rPr>
        <w:t>.</w:t>
      </w:r>
      <w:r w:rsidRPr="00611A71">
        <w:rPr>
          <w:rFonts w:ascii="Arial" w:hAnsi="Arial" w:cs="Arial"/>
          <w:b/>
          <w:bCs/>
          <w:sz w:val="24"/>
          <w:szCs w:val="24"/>
          <w:lang w:val="pt-BR"/>
        </w:rPr>
        <w:t xml:space="preserve"> Definição do Domínio do Sistema</w:t>
      </w:r>
    </w:p>
    <w:p w14:paraId="1656BACC" w14:textId="77777777" w:rsidR="00611A71" w:rsidRPr="00611A71" w:rsidRDefault="00611A71" w:rsidP="00611A71">
      <w:p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Descrever, em poucas linhas:</w:t>
      </w:r>
    </w:p>
    <w:p w14:paraId="1848DA23" w14:textId="4DED98FA" w:rsidR="00611A71" w:rsidRDefault="00611A71" w:rsidP="00611A71">
      <w:pPr>
        <w:numPr>
          <w:ilvl w:val="0"/>
          <w:numId w:val="14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Qual é o domínio do sistema?</w:t>
      </w:r>
    </w:p>
    <w:p w14:paraId="4F7B365D" w14:textId="608CC384" w:rsidR="00D50717" w:rsidRPr="00D50717" w:rsidRDefault="005A7201" w:rsidP="005A7201">
      <w:pPr>
        <w:numPr>
          <w:ilvl w:val="1"/>
          <w:numId w:val="14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Logistica</w:t>
      </w:r>
    </w:p>
    <w:p w14:paraId="3DE522C4" w14:textId="47FD69AC" w:rsidR="00611A71" w:rsidRDefault="00611A71" w:rsidP="00611A71">
      <w:pPr>
        <w:numPr>
          <w:ilvl w:val="0"/>
          <w:numId w:val="14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Qual problema real ele resolve?</w:t>
      </w:r>
    </w:p>
    <w:p w14:paraId="5FCBB836" w14:textId="64BD40EF" w:rsidR="00D50717" w:rsidRPr="00D50717" w:rsidRDefault="00D50717" w:rsidP="005A7201">
      <w:pPr>
        <w:pStyle w:val="PargrafodaLista"/>
        <w:numPr>
          <w:ilvl w:val="1"/>
          <w:numId w:val="14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Ajuda a encontrar prestadores de serviço para as necessidades de transporte de cargas</w:t>
      </w:r>
      <w:r w:rsidR="00BB01C8">
        <w:rPr>
          <w:rFonts w:ascii="Arial" w:hAnsi="Arial" w:cs="Arial"/>
          <w:sz w:val="24"/>
          <w:szCs w:val="24"/>
          <w:lang w:val="pt-BR"/>
        </w:rPr>
        <w:t xml:space="preserve"> de pequeno, médio e grande porte, como móveis, veículos e materiais de construção </w:t>
      </w:r>
    </w:p>
    <w:p w14:paraId="1A739FEF" w14:textId="75B8D41C" w:rsidR="00611A71" w:rsidRDefault="00611A71" w:rsidP="00611A71">
      <w:pPr>
        <w:numPr>
          <w:ilvl w:val="0"/>
          <w:numId w:val="14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Quem são os principais usuários?</w:t>
      </w:r>
    </w:p>
    <w:p w14:paraId="4EAE2FEE" w14:textId="572A6754" w:rsidR="00D50717" w:rsidRPr="00611A71" w:rsidRDefault="00D50717" w:rsidP="00BB01C8">
      <w:pPr>
        <w:numPr>
          <w:ilvl w:val="1"/>
          <w:numId w:val="14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Pessoas que estão em mudanças, pessoas que querem transportar cargas pequenas, mas não tem espaço; pessoas que tem um veículo apropriado para o transporte de cargas</w:t>
      </w:r>
    </w:p>
    <w:p w14:paraId="74372EE7" w14:textId="77777777" w:rsidR="00611A71" w:rsidRDefault="00611A71" w:rsidP="00611A71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1BC97B26" w14:textId="00375800" w:rsidR="00611A71" w:rsidRPr="00611A71" w:rsidRDefault="00611A71" w:rsidP="00611A71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611A71">
        <w:rPr>
          <w:rFonts w:ascii="Arial" w:hAnsi="Arial" w:cs="Arial"/>
          <w:b/>
          <w:bCs/>
          <w:sz w:val="24"/>
          <w:szCs w:val="24"/>
          <w:lang w:val="pt-BR"/>
        </w:rPr>
        <w:t>3</w:t>
      </w:r>
      <w:r>
        <w:rPr>
          <w:rFonts w:ascii="Arial" w:hAnsi="Arial" w:cs="Arial"/>
          <w:b/>
          <w:bCs/>
          <w:sz w:val="24"/>
          <w:szCs w:val="24"/>
          <w:lang w:val="pt-BR"/>
        </w:rPr>
        <w:t xml:space="preserve">. </w:t>
      </w:r>
      <w:r w:rsidRPr="00611A71">
        <w:rPr>
          <w:rFonts w:ascii="Arial" w:hAnsi="Arial" w:cs="Arial"/>
          <w:b/>
          <w:bCs/>
          <w:sz w:val="24"/>
          <w:szCs w:val="24"/>
          <w:lang w:val="pt-BR"/>
        </w:rPr>
        <w:t xml:space="preserve"> Visão Geral do Sistema</w:t>
      </w:r>
    </w:p>
    <w:p w14:paraId="1B861E19" w14:textId="77777777" w:rsidR="00611A71" w:rsidRPr="00611A71" w:rsidRDefault="00611A71" w:rsidP="00611A71">
      <w:p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Preencher os itens abaixo:</w:t>
      </w:r>
    </w:p>
    <w:p w14:paraId="2C218EE7" w14:textId="77777777" w:rsidR="00D50717" w:rsidRDefault="00611A71" w:rsidP="00611A71">
      <w:pPr>
        <w:numPr>
          <w:ilvl w:val="0"/>
          <w:numId w:val="15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4F33C9">
        <w:rPr>
          <w:rFonts w:ascii="Arial" w:hAnsi="Arial" w:cs="Arial"/>
          <w:sz w:val="24"/>
          <w:szCs w:val="24"/>
          <w:lang w:val="pt-BR"/>
        </w:rPr>
        <w:t>Nome do sistema:</w:t>
      </w:r>
      <w:r w:rsidR="00D50717">
        <w:rPr>
          <w:rFonts w:ascii="Arial" w:hAnsi="Arial" w:cs="Arial"/>
          <w:sz w:val="24"/>
          <w:szCs w:val="24"/>
          <w:lang w:val="pt-BR"/>
        </w:rPr>
        <w:t xml:space="preserve"> </w:t>
      </w:r>
    </w:p>
    <w:p w14:paraId="033D6EE4" w14:textId="755996D0" w:rsidR="00611A71" w:rsidRPr="004F33C9" w:rsidRDefault="00D50717" w:rsidP="00D50717">
      <w:pPr>
        <w:numPr>
          <w:ilvl w:val="1"/>
          <w:numId w:val="15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Mudapp</w:t>
      </w:r>
    </w:p>
    <w:p w14:paraId="24554159" w14:textId="77777777" w:rsidR="00D50717" w:rsidRDefault="00611A71" w:rsidP="00611A71">
      <w:pPr>
        <w:numPr>
          <w:ilvl w:val="0"/>
          <w:numId w:val="15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4F33C9">
        <w:rPr>
          <w:rFonts w:ascii="Arial" w:hAnsi="Arial" w:cs="Arial"/>
          <w:sz w:val="24"/>
          <w:szCs w:val="24"/>
          <w:lang w:val="pt-BR"/>
        </w:rPr>
        <w:t>Usuários principais:</w:t>
      </w:r>
      <w:r w:rsidR="00D50717">
        <w:rPr>
          <w:rFonts w:ascii="Arial" w:hAnsi="Arial" w:cs="Arial"/>
          <w:sz w:val="24"/>
          <w:szCs w:val="24"/>
          <w:lang w:val="pt-BR"/>
        </w:rPr>
        <w:t xml:space="preserve"> </w:t>
      </w:r>
    </w:p>
    <w:p w14:paraId="66D3D114" w14:textId="1F62975B" w:rsidR="00611A71" w:rsidRPr="004F33C9" w:rsidRDefault="00D50717" w:rsidP="00D50717">
      <w:pPr>
        <w:numPr>
          <w:ilvl w:val="1"/>
          <w:numId w:val="15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Mesmo que o item 2.3?</w:t>
      </w:r>
    </w:p>
    <w:p w14:paraId="7F2AAAF7" w14:textId="75B8AB27" w:rsidR="00611A71" w:rsidRDefault="00611A71" w:rsidP="00611A71">
      <w:pPr>
        <w:numPr>
          <w:ilvl w:val="0"/>
          <w:numId w:val="15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4F33C9">
        <w:rPr>
          <w:rFonts w:ascii="Arial" w:hAnsi="Arial" w:cs="Arial"/>
          <w:sz w:val="24"/>
          <w:szCs w:val="24"/>
          <w:lang w:val="pt-BR"/>
        </w:rPr>
        <w:lastRenderedPageBreak/>
        <w:t>Principais funcionalidades (alto nível)</w:t>
      </w:r>
    </w:p>
    <w:p w14:paraId="488ADD5F" w14:textId="6EF6CC27" w:rsidR="00D50717" w:rsidRDefault="00D50717" w:rsidP="00D50717">
      <w:pPr>
        <w:numPr>
          <w:ilvl w:val="1"/>
          <w:numId w:val="15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Chat entre prestador de serviço e contratante</w:t>
      </w:r>
    </w:p>
    <w:p w14:paraId="0D02E5D6" w14:textId="16367CCB" w:rsidR="00D50717" w:rsidRDefault="00D50717" w:rsidP="00D50717">
      <w:pPr>
        <w:numPr>
          <w:ilvl w:val="1"/>
          <w:numId w:val="15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Busca por prestadores por região, necessidade, preço e tipo de serviço</w:t>
      </w:r>
    </w:p>
    <w:p w14:paraId="435E2A2C" w14:textId="29331531" w:rsidR="00D50717" w:rsidRDefault="00D50717" w:rsidP="00D50717">
      <w:pPr>
        <w:numPr>
          <w:ilvl w:val="1"/>
          <w:numId w:val="15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Permitir ao prestador propor o preço desejado pelo serviço apresentado</w:t>
      </w:r>
    </w:p>
    <w:p w14:paraId="27C0C72D" w14:textId="22362DFC" w:rsidR="00D50717" w:rsidRDefault="00D50717" w:rsidP="00D50717">
      <w:pPr>
        <w:numPr>
          <w:ilvl w:val="1"/>
          <w:numId w:val="15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Acompanhamento em tempo real</w:t>
      </w:r>
    </w:p>
    <w:p w14:paraId="138ED353" w14:textId="3AFFA910" w:rsidR="00BB01C8" w:rsidRDefault="00BB01C8" w:rsidP="00D50717">
      <w:pPr>
        <w:numPr>
          <w:ilvl w:val="1"/>
          <w:numId w:val="15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Avaliar o serviço</w:t>
      </w:r>
    </w:p>
    <w:p w14:paraId="7D059E0E" w14:textId="41BA6980" w:rsidR="00BB01C8" w:rsidRPr="004F33C9" w:rsidRDefault="00BB01C8" w:rsidP="00D50717">
      <w:pPr>
        <w:numPr>
          <w:ilvl w:val="1"/>
          <w:numId w:val="15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Avaliar o caminhoneiro</w:t>
      </w:r>
    </w:p>
    <w:p w14:paraId="1881401F" w14:textId="77777777" w:rsidR="00611A71" w:rsidRDefault="00611A71" w:rsidP="00611A71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05BBBA91" w14:textId="5BEDB8F1" w:rsidR="00611A71" w:rsidRPr="00611A71" w:rsidRDefault="00611A71" w:rsidP="00611A71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611A71">
        <w:rPr>
          <w:rFonts w:ascii="Arial" w:hAnsi="Arial" w:cs="Arial"/>
          <w:b/>
          <w:bCs/>
          <w:sz w:val="24"/>
          <w:szCs w:val="24"/>
          <w:lang w:val="pt-BR"/>
        </w:rPr>
        <w:t>4</w:t>
      </w:r>
      <w:r>
        <w:rPr>
          <w:rFonts w:ascii="Arial" w:hAnsi="Arial" w:cs="Arial"/>
          <w:b/>
          <w:bCs/>
          <w:sz w:val="24"/>
          <w:szCs w:val="24"/>
          <w:lang w:val="pt-BR"/>
        </w:rPr>
        <w:t>.</w:t>
      </w:r>
      <w:r w:rsidRPr="00611A71">
        <w:rPr>
          <w:rFonts w:ascii="Arial" w:hAnsi="Arial" w:cs="Arial"/>
          <w:b/>
          <w:bCs/>
          <w:sz w:val="24"/>
          <w:szCs w:val="24"/>
          <w:lang w:val="pt-BR"/>
        </w:rPr>
        <w:t xml:space="preserve"> Identificação dos Processos de Negócio</w:t>
      </w:r>
    </w:p>
    <w:p w14:paraId="0DF10374" w14:textId="77777777" w:rsidR="00611A71" w:rsidRPr="00611A71" w:rsidRDefault="00611A71" w:rsidP="00611A71">
      <w:p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 xml:space="preserve">Identificar de </w:t>
      </w:r>
      <w:r w:rsidRPr="00611A71">
        <w:rPr>
          <w:rFonts w:ascii="Arial" w:hAnsi="Arial" w:cs="Arial"/>
          <w:b/>
          <w:bCs/>
          <w:sz w:val="24"/>
          <w:szCs w:val="24"/>
          <w:lang w:val="pt-BR"/>
        </w:rPr>
        <w:t>2 a 4 processos principais</w:t>
      </w:r>
      <w:r w:rsidRPr="00611A71">
        <w:rPr>
          <w:rFonts w:ascii="Arial" w:hAnsi="Arial" w:cs="Arial"/>
          <w:sz w:val="24"/>
          <w:szCs w:val="24"/>
          <w:lang w:val="pt-BR"/>
        </w:rPr>
        <w:t xml:space="preserve"> do domínio.</w:t>
      </w:r>
    </w:p>
    <w:p w14:paraId="721E2426" w14:textId="643B8444" w:rsidR="00611A71" w:rsidRDefault="00611A71" w:rsidP="00611A71">
      <w:p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Para cada processo, descrever:</w:t>
      </w:r>
    </w:p>
    <w:p w14:paraId="5A4E1F36" w14:textId="18776139" w:rsidR="00842BB6" w:rsidRPr="00842BB6" w:rsidRDefault="00842BB6" w:rsidP="00842BB6">
      <w:pPr>
        <w:pStyle w:val="PargrafodaLista"/>
        <w:numPr>
          <w:ilvl w:val="0"/>
          <w:numId w:val="21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Processo 1:</w:t>
      </w:r>
    </w:p>
    <w:p w14:paraId="730A9571" w14:textId="3233DCA5" w:rsidR="00114745" w:rsidRDefault="00611A71" w:rsidP="00114745">
      <w:pPr>
        <w:spacing w:line="240" w:lineRule="auto"/>
        <w:ind w:left="1440"/>
        <w:rPr>
          <w:rFonts w:ascii="Arial" w:hAnsi="Arial" w:cs="Arial"/>
          <w:sz w:val="24"/>
          <w:szCs w:val="24"/>
          <w:lang w:val="pt-BR"/>
        </w:rPr>
      </w:pPr>
      <w:r w:rsidRPr="00114745">
        <w:rPr>
          <w:rFonts w:ascii="Arial" w:hAnsi="Arial" w:cs="Arial"/>
          <w:b/>
          <w:bCs/>
          <w:sz w:val="24"/>
          <w:szCs w:val="24"/>
          <w:lang w:val="pt-BR"/>
        </w:rPr>
        <w:t>Nome do</w:t>
      </w:r>
      <w:r w:rsidR="00842BB6" w:rsidRPr="00114745">
        <w:rPr>
          <w:rFonts w:ascii="Arial" w:hAnsi="Arial" w:cs="Arial"/>
          <w:b/>
          <w:bCs/>
          <w:sz w:val="24"/>
          <w:szCs w:val="24"/>
          <w:lang w:val="pt-BR"/>
        </w:rPr>
        <w:t xml:space="preserve"> </w:t>
      </w:r>
      <w:r w:rsidRPr="00114745">
        <w:rPr>
          <w:rFonts w:ascii="Arial" w:hAnsi="Arial" w:cs="Arial"/>
          <w:b/>
          <w:bCs/>
          <w:sz w:val="24"/>
          <w:szCs w:val="24"/>
          <w:lang w:val="pt-BR"/>
        </w:rPr>
        <w:t>processo</w:t>
      </w:r>
      <w:r w:rsidR="00842BB6" w:rsidRPr="00114745">
        <w:rPr>
          <w:rFonts w:ascii="Arial" w:hAnsi="Arial" w:cs="Arial"/>
          <w:b/>
          <w:bCs/>
          <w:sz w:val="24"/>
          <w:szCs w:val="24"/>
          <w:lang w:val="pt-BR"/>
        </w:rPr>
        <w:t>:</w:t>
      </w:r>
      <w:r w:rsidR="00842BB6">
        <w:rPr>
          <w:rFonts w:ascii="Arial" w:hAnsi="Arial" w:cs="Arial"/>
          <w:sz w:val="24"/>
          <w:szCs w:val="24"/>
          <w:lang w:val="pt-BR"/>
        </w:rPr>
        <w:t xml:space="preserve"> Cadastro de prestador de serviço</w:t>
      </w:r>
      <w:r w:rsidR="00842BB6">
        <w:rPr>
          <w:rFonts w:ascii="Arial" w:hAnsi="Arial" w:cs="Arial"/>
          <w:sz w:val="24"/>
          <w:szCs w:val="24"/>
          <w:lang w:val="pt-BR"/>
        </w:rPr>
        <w:br/>
      </w:r>
      <w:r w:rsidRPr="00114745">
        <w:rPr>
          <w:rFonts w:ascii="Arial" w:hAnsi="Arial" w:cs="Arial"/>
          <w:b/>
          <w:bCs/>
          <w:sz w:val="24"/>
          <w:szCs w:val="24"/>
          <w:lang w:val="pt-BR"/>
        </w:rPr>
        <w:t>Entrada</w:t>
      </w:r>
      <w:r w:rsidR="00842BB6" w:rsidRPr="00114745">
        <w:rPr>
          <w:rFonts w:ascii="Arial" w:hAnsi="Arial" w:cs="Arial"/>
          <w:b/>
          <w:bCs/>
          <w:sz w:val="24"/>
          <w:szCs w:val="24"/>
          <w:lang w:val="pt-BR"/>
        </w:rPr>
        <w:t>:</w:t>
      </w:r>
      <w:r w:rsidR="00842BB6">
        <w:rPr>
          <w:rFonts w:ascii="Arial" w:hAnsi="Arial" w:cs="Arial"/>
          <w:sz w:val="24"/>
          <w:szCs w:val="24"/>
          <w:lang w:val="pt-BR"/>
        </w:rPr>
        <w:t xml:space="preserve"> Dados pessoais</w:t>
      </w:r>
      <w:r w:rsidR="00842BB6">
        <w:rPr>
          <w:rFonts w:ascii="Arial" w:hAnsi="Arial" w:cs="Arial"/>
          <w:sz w:val="24"/>
          <w:szCs w:val="24"/>
          <w:lang w:val="pt-BR"/>
        </w:rPr>
        <w:br/>
      </w:r>
      <w:r w:rsidRPr="00114745">
        <w:rPr>
          <w:rFonts w:ascii="Arial" w:hAnsi="Arial" w:cs="Arial"/>
          <w:b/>
          <w:bCs/>
          <w:sz w:val="24"/>
          <w:szCs w:val="24"/>
          <w:lang w:val="pt-BR"/>
        </w:rPr>
        <w:t>Saída</w:t>
      </w:r>
      <w:r w:rsidR="00842BB6" w:rsidRPr="00114745">
        <w:rPr>
          <w:rFonts w:ascii="Arial" w:hAnsi="Arial" w:cs="Arial"/>
          <w:b/>
          <w:bCs/>
          <w:sz w:val="24"/>
          <w:szCs w:val="24"/>
          <w:lang w:val="pt-BR"/>
        </w:rPr>
        <w:t>:</w:t>
      </w:r>
      <w:r w:rsidR="00842BB6">
        <w:rPr>
          <w:rFonts w:ascii="Arial" w:hAnsi="Arial" w:cs="Arial"/>
          <w:sz w:val="24"/>
          <w:szCs w:val="24"/>
          <w:lang w:val="pt-BR"/>
        </w:rPr>
        <w:t xml:space="preserve"> Confirmação de cadastro</w:t>
      </w:r>
      <w:r w:rsidR="00842BB6">
        <w:rPr>
          <w:rFonts w:ascii="Arial" w:hAnsi="Arial" w:cs="Arial"/>
          <w:sz w:val="24"/>
          <w:szCs w:val="24"/>
          <w:lang w:val="pt-BR"/>
        </w:rPr>
        <w:br/>
      </w:r>
      <w:r w:rsidRPr="00114745">
        <w:rPr>
          <w:rFonts w:ascii="Arial" w:hAnsi="Arial" w:cs="Arial"/>
          <w:b/>
          <w:bCs/>
          <w:sz w:val="24"/>
          <w:szCs w:val="24"/>
          <w:lang w:val="pt-BR"/>
        </w:rPr>
        <w:t>Atores envolvidos</w:t>
      </w:r>
      <w:r w:rsidR="00842BB6" w:rsidRPr="00114745">
        <w:rPr>
          <w:rFonts w:ascii="Arial" w:hAnsi="Arial" w:cs="Arial"/>
          <w:b/>
          <w:bCs/>
          <w:sz w:val="24"/>
          <w:szCs w:val="24"/>
          <w:lang w:val="pt-BR"/>
        </w:rPr>
        <w:t>:</w:t>
      </w:r>
      <w:r w:rsidR="00842BB6">
        <w:rPr>
          <w:rFonts w:ascii="Arial" w:hAnsi="Arial" w:cs="Arial"/>
          <w:sz w:val="24"/>
          <w:szCs w:val="24"/>
          <w:lang w:val="pt-BR"/>
        </w:rPr>
        <w:t xml:space="preserve"> Prestador de serviço</w:t>
      </w:r>
    </w:p>
    <w:p w14:paraId="0AA467CF" w14:textId="3DBC00E3" w:rsidR="00114745" w:rsidRPr="00114745" w:rsidRDefault="00114745" w:rsidP="00114745">
      <w:pPr>
        <w:pStyle w:val="PargrafodaLista"/>
        <w:numPr>
          <w:ilvl w:val="0"/>
          <w:numId w:val="21"/>
        </w:numPr>
        <w:spacing w:line="240" w:lineRule="auto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Processo 2:</w:t>
      </w:r>
    </w:p>
    <w:p w14:paraId="7C1AEAD1" w14:textId="1682E773" w:rsidR="00114745" w:rsidRDefault="00114745" w:rsidP="00114745">
      <w:pPr>
        <w:spacing w:line="240" w:lineRule="auto"/>
        <w:ind w:left="1440"/>
        <w:rPr>
          <w:rFonts w:ascii="Arial" w:hAnsi="Arial" w:cs="Arial"/>
          <w:sz w:val="24"/>
          <w:szCs w:val="24"/>
          <w:lang w:val="pt-BR"/>
        </w:rPr>
      </w:pPr>
      <w:r w:rsidRPr="00114745">
        <w:rPr>
          <w:rFonts w:ascii="Arial" w:hAnsi="Arial" w:cs="Arial"/>
          <w:b/>
          <w:bCs/>
          <w:sz w:val="24"/>
          <w:szCs w:val="24"/>
          <w:lang w:val="pt-BR"/>
        </w:rPr>
        <w:t>Nome do processo:</w:t>
      </w:r>
      <w:r>
        <w:rPr>
          <w:rFonts w:ascii="Arial" w:hAnsi="Arial" w:cs="Arial"/>
          <w:sz w:val="24"/>
          <w:szCs w:val="24"/>
          <w:lang w:val="pt-BR"/>
        </w:rPr>
        <w:t xml:space="preserve"> Cadastro do solicitante do serviço</w:t>
      </w:r>
      <w:r>
        <w:rPr>
          <w:rFonts w:ascii="Arial" w:hAnsi="Arial" w:cs="Arial"/>
          <w:sz w:val="24"/>
          <w:szCs w:val="24"/>
          <w:lang w:val="pt-BR"/>
        </w:rPr>
        <w:br/>
      </w:r>
      <w:r w:rsidRPr="00114745">
        <w:rPr>
          <w:rFonts w:ascii="Arial" w:hAnsi="Arial" w:cs="Arial"/>
          <w:b/>
          <w:bCs/>
          <w:sz w:val="24"/>
          <w:szCs w:val="24"/>
          <w:lang w:val="pt-BR"/>
        </w:rPr>
        <w:t>Entrada:</w:t>
      </w:r>
      <w:r>
        <w:rPr>
          <w:rFonts w:ascii="Arial" w:hAnsi="Arial" w:cs="Arial"/>
          <w:sz w:val="24"/>
          <w:szCs w:val="24"/>
          <w:lang w:val="pt-BR"/>
        </w:rPr>
        <w:t xml:space="preserve"> Dados pessoais</w:t>
      </w:r>
      <w:r>
        <w:rPr>
          <w:rFonts w:ascii="Arial" w:hAnsi="Arial" w:cs="Arial"/>
          <w:sz w:val="24"/>
          <w:szCs w:val="24"/>
          <w:lang w:val="pt-BR"/>
        </w:rPr>
        <w:br/>
      </w:r>
      <w:r w:rsidRPr="00114745">
        <w:rPr>
          <w:rFonts w:ascii="Arial" w:hAnsi="Arial" w:cs="Arial"/>
          <w:b/>
          <w:bCs/>
          <w:sz w:val="24"/>
          <w:szCs w:val="24"/>
          <w:lang w:val="pt-BR"/>
        </w:rPr>
        <w:t>Saída:</w:t>
      </w:r>
      <w:r>
        <w:rPr>
          <w:rFonts w:ascii="Arial" w:hAnsi="Arial" w:cs="Arial"/>
          <w:sz w:val="24"/>
          <w:szCs w:val="24"/>
          <w:lang w:val="pt-BR"/>
        </w:rPr>
        <w:t xml:space="preserve"> Confirmação de cadastro</w:t>
      </w:r>
      <w:r>
        <w:rPr>
          <w:rFonts w:ascii="Arial" w:hAnsi="Arial" w:cs="Arial"/>
          <w:sz w:val="24"/>
          <w:szCs w:val="24"/>
          <w:lang w:val="pt-BR"/>
        </w:rPr>
        <w:br/>
      </w:r>
      <w:r w:rsidRPr="00114745">
        <w:rPr>
          <w:rFonts w:ascii="Arial" w:hAnsi="Arial" w:cs="Arial"/>
          <w:b/>
          <w:bCs/>
          <w:sz w:val="24"/>
          <w:szCs w:val="24"/>
          <w:lang w:val="pt-BR"/>
        </w:rPr>
        <w:t>Atores envolvidos:</w:t>
      </w:r>
      <w:r>
        <w:rPr>
          <w:rFonts w:ascii="Arial" w:hAnsi="Arial" w:cs="Arial"/>
          <w:sz w:val="24"/>
          <w:szCs w:val="24"/>
          <w:lang w:val="pt-BR"/>
        </w:rPr>
        <w:t xml:space="preserve"> Solicitante do serviço</w:t>
      </w:r>
    </w:p>
    <w:p w14:paraId="36F5E93D" w14:textId="1D18D346" w:rsidR="00114745" w:rsidRDefault="00114745" w:rsidP="00114745">
      <w:pPr>
        <w:pStyle w:val="PargrafodaLista"/>
        <w:numPr>
          <w:ilvl w:val="0"/>
          <w:numId w:val="21"/>
        </w:numPr>
        <w:spacing w:line="240" w:lineRule="auto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Processo 3:</w:t>
      </w:r>
    </w:p>
    <w:p w14:paraId="4096D42F" w14:textId="77777777" w:rsidR="00114745" w:rsidRPr="00114745" w:rsidRDefault="00114745" w:rsidP="00114745">
      <w:pPr>
        <w:pStyle w:val="PargrafodaLista"/>
        <w:spacing w:line="240" w:lineRule="auto"/>
        <w:rPr>
          <w:rFonts w:ascii="Arial" w:hAnsi="Arial" w:cs="Arial"/>
          <w:sz w:val="24"/>
          <w:szCs w:val="24"/>
          <w:lang w:val="pt-BR"/>
        </w:rPr>
      </w:pPr>
    </w:p>
    <w:p w14:paraId="7981567F" w14:textId="77777777" w:rsidR="00445DEC" w:rsidRPr="00445DEC" w:rsidRDefault="00445DEC" w:rsidP="00445DEC">
      <w:pPr>
        <w:pStyle w:val="PargrafodaLista"/>
        <w:rPr>
          <w:rFonts w:ascii="Arial" w:hAnsi="Arial" w:cs="Arial"/>
          <w:b/>
          <w:bCs/>
          <w:sz w:val="24"/>
          <w:szCs w:val="24"/>
          <w:lang w:val="pt-BR"/>
        </w:rPr>
      </w:pPr>
      <w:r w:rsidRPr="00445DEC">
        <w:rPr>
          <w:rFonts w:ascii="Arial" w:hAnsi="Arial" w:cs="Arial"/>
          <w:b/>
          <w:bCs/>
          <w:sz w:val="24"/>
          <w:szCs w:val="24"/>
          <w:lang w:val="pt-BR"/>
        </w:rPr>
        <w:t>Nome do processo: Anunciar serviço</w:t>
      </w:r>
    </w:p>
    <w:p w14:paraId="71E049DC" w14:textId="77777777" w:rsidR="00445DEC" w:rsidRPr="00445DEC" w:rsidRDefault="00445DEC" w:rsidP="00445DEC">
      <w:pPr>
        <w:pStyle w:val="PargrafodaLista"/>
        <w:rPr>
          <w:rFonts w:ascii="Arial" w:hAnsi="Arial" w:cs="Arial"/>
          <w:b/>
          <w:bCs/>
          <w:sz w:val="24"/>
          <w:szCs w:val="24"/>
          <w:lang w:val="pt-BR"/>
        </w:rPr>
      </w:pPr>
      <w:r w:rsidRPr="00445DEC">
        <w:rPr>
          <w:rFonts w:ascii="Arial" w:hAnsi="Arial" w:cs="Arial"/>
          <w:b/>
          <w:bCs/>
          <w:sz w:val="24"/>
          <w:szCs w:val="24"/>
          <w:lang w:val="pt-BR"/>
        </w:rPr>
        <w:t>Entrada: Descrição do serviço, descrição da carga, endereço de busca e entrega</w:t>
      </w:r>
      <w:r w:rsidRPr="00445DEC">
        <w:rPr>
          <w:rFonts w:ascii="Arial" w:hAnsi="Arial" w:cs="Arial"/>
          <w:b/>
          <w:bCs/>
          <w:sz w:val="24"/>
          <w:szCs w:val="24"/>
          <w:lang w:val="pt-BR"/>
        </w:rPr>
        <w:br/>
        <w:t>Saída: Confirmação do pedido</w:t>
      </w:r>
      <w:r w:rsidRPr="00445DEC">
        <w:rPr>
          <w:rFonts w:ascii="Arial" w:hAnsi="Arial" w:cs="Arial"/>
          <w:b/>
          <w:bCs/>
          <w:sz w:val="24"/>
          <w:szCs w:val="24"/>
          <w:lang w:val="pt-BR"/>
        </w:rPr>
        <w:br/>
        <w:t>Atores envolvidos: Solicitante do serviço</w:t>
      </w:r>
    </w:p>
    <w:p w14:paraId="09BBE879" w14:textId="6403DA32" w:rsidR="00114745" w:rsidRDefault="00114745" w:rsidP="00114745">
      <w:pPr>
        <w:pStyle w:val="PargrafodaLista"/>
        <w:spacing w:line="240" w:lineRule="auto"/>
        <w:ind w:left="1440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02D69253" w14:textId="7CB82BAD" w:rsidR="006718B7" w:rsidRDefault="006718B7" w:rsidP="00114745">
      <w:pPr>
        <w:pStyle w:val="PargrafodaLista"/>
        <w:spacing w:line="240" w:lineRule="auto"/>
        <w:ind w:left="1440"/>
        <w:rPr>
          <w:rFonts w:ascii="Arial" w:hAnsi="Arial" w:cs="Arial"/>
          <w:sz w:val="24"/>
          <w:szCs w:val="24"/>
          <w:lang w:val="pt-BR"/>
        </w:rPr>
      </w:pPr>
    </w:p>
    <w:p w14:paraId="40708E86" w14:textId="77777777" w:rsidR="006718B7" w:rsidRDefault="006718B7" w:rsidP="00114745">
      <w:pPr>
        <w:pStyle w:val="PargrafodaLista"/>
        <w:spacing w:line="240" w:lineRule="auto"/>
        <w:ind w:left="1440"/>
        <w:rPr>
          <w:rFonts w:ascii="Arial" w:hAnsi="Arial" w:cs="Arial"/>
          <w:sz w:val="24"/>
          <w:szCs w:val="24"/>
          <w:lang w:val="pt-BR"/>
        </w:rPr>
      </w:pPr>
    </w:p>
    <w:p w14:paraId="5C6DE697" w14:textId="77777777" w:rsidR="00114745" w:rsidRPr="00114745" w:rsidRDefault="00114745" w:rsidP="006718B7">
      <w:pPr>
        <w:spacing w:line="240" w:lineRule="auto"/>
        <w:rPr>
          <w:rFonts w:ascii="Arial" w:hAnsi="Arial" w:cs="Arial"/>
          <w:sz w:val="24"/>
          <w:szCs w:val="24"/>
          <w:lang w:val="pt-BR"/>
        </w:rPr>
      </w:pPr>
    </w:p>
    <w:p w14:paraId="3E37C204" w14:textId="77777777" w:rsidR="00114745" w:rsidRPr="00611A71" w:rsidRDefault="00114745" w:rsidP="00114745">
      <w:pPr>
        <w:spacing w:line="240" w:lineRule="auto"/>
        <w:rPr>
          <w:rFonts w:ascii="Arial" w:hAnsi="Arial" w:cs="Arial"/>
          <w:sz w:val="24"/>
          <w:szCs w:val="24"/>
          <w:lang w:val="pt-BR"/>
        </w:rPr>
      </w:pPr>
    </w:p>
    <w:p w14:paraId="21CCB994" w14:textId="77777777" w:rsidR="00611A71" w:rsidRDefault="00611A71" w:rsidP="00611A71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09E02DC0" w14:textId="20957DA3" w:rsidR="00611A71" w:rsidRPr="00611A71" w:rsidRDefault="00611A71" w:rsidP="00611A71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611A71">
        <w:rPr>
          <w:rFonts w:ascii="Arial" w:hAnsi="Arial" w:cs="Arial"/>
          <w:b/>
          <w:bCs/>
          <w:sz w:val="24"/>
          <w:szCs w:val="24"/>
          <w:lang w:val="pt-BR"/>
        </w:rPr>
        <w:t>5</w:t>
      </w:r>
      <w:r>
        <w:rPr>
          <w:rFonts w:ascii="Arial" w:hAnsi="Arial" w:cs="Arial"/>
          <w:b/>
          <w:bCs/>
          <w:sz w:val="24"/>
          <w:szCs w:val="24"/>
          <w:lang w:val="pt-BR"/>
        </w:rPr>
        <w:t>.</w:t>
      </w:r>
      <w:r w:rsidRPr="00611A71">
        <w:rPr>
          <w:rFonts w:ascii="Arial" w:hAnsi="Arial" w:cs="Arial"/>
          <w:b/>
          <w:bCs/>
          <w:sz w:val="24"/>
          <w:szCs w:val="24"/>
          <w:lang w:val="pt-BR"/>
        </w:rPr>
        <w:t xml:space="preserve"> Diagrama Simplificado de Processo</w:t>
      </w:r>
    </w:p>
    <w:p w14:paraId="6D891D4D" w14:textId="28549261" w:rsidR="00611A71" w:rsidRDefault="00D90838" w:rsidP="00611A71">
      <w:p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Diagrama de cadastro de prestador de serviço</w:t>
      </w:r>
    </w:p>
    <w:p w14:paraId="643DE828" w14:textId="1C906323" w:rsidR="00D90838" w:rsidRDefault="00D90838" w:rsidP="00611A71">
      <w:p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D90838">
        <w:rPr>
          <w:rFonts w:ascii="Arial" w:hAnsi="Arial" w:cs="Arial"/>
          <w:sz w:val="24"/>
          <w:szCs w:val="24"/>
          <w:lang w:val="pt-BR"/>
        </w:rPr>
        <w:drawing>
          <wp:inline distT="0" distB="0" distL="0" distR="0" wp14:anchorId="6A37F09B" wp14:editId="18ADC486">
            <wp:extent cx="3077004" cy="6001588"/>
            <wp:effectExtent l="0" t="0" r="9525" b="0"/>
            <wp:docPr id="1984838100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838100" name="Imagem 1" descr="Diagrama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600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8C0FD" w14:textId="06AD35A9" w:rsidR="00D90838" w:rsidRDefault="00D90838" w:rsidP="00611A71">
      <w:p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>
        <w:rPr>
          <w:rFonts w:ascii="Arial" w:hAnsi="Arial" w:cs="Arial"/>
          <w:sz w:val="24"/>
          <w:szCs w:val="24"/>
          <w:lang w:val="pt-BR"/>
        </w:rPr>
        <w:t>Diagrama de cadastro usuário solicitador de serviço</w:t>
      </w:r>
    </w:p>
    <w:p w14:paraId="45894D1D" w14:textId="59E34898" w:rsidR="00D90838" w:rsidRDefault="00D90838" w:rsidP="00611A71">
      <w:p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D90838">
        <w:rPr>
          <w:rFonts w:ascii="Arial" w:hAnsi="Arial" w:cs="Arial"/>
          <w:sz w:val="24"/>
          <w:szCs w:val="24"/>
          <w:lang w:val="pt-BR"/>
        </w:rPr>
        <w:lastRenderedPageBreak/>
        <w:drawing>
          <wp:inline distT="0" distB="0" distL="0" distR="0" wp14:anchorId="7F64D80A" wp14:editId="389A36EF">
            <wp:extent cx="3867690" cy="5973009"/>
            <wp:effectExtent l="0" t="0" r="0" b="8890"/>
            <wp:docPr id="1315668337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668337" name="Imagem 1" descr="Diagrama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5973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8438B" w14:textId="77777777" w:rsidR="00445DEC" w:rsidRDefault="00445DEC" w:rsidP="00611A71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proofErr w:type="gramStart"/>
      <w:r>
        <w:rPr>
          <w:rFonts w:ascii="Arial" w:hAnsi="Arial" w:cs="Arial"/>
          <w:b/>
          <w:bCs/>
          <w:sz w:val="24"/>
          <w:szCs w:val="24"/>
          <w:lang w:val="pt-BR"/>
        </w:rPr>
        <w:t>Anuncio</w:t>
      </w:r>
      <w:proofErr w:type="gramEnd"/>
      <w:r>
        <w:rPr>
          <w:rFonts w:ascii="Arial" w:hAnsi="Arial" w:cs="Arial"/>
          <w:b/>
          <w:bCs/>
          <w:sz w:val="24"/>
          <w:szCs w:val="24"/>
          <w:lang w:val="pt-BR"/>
        </w:rPr>
        <w:t xml:space="preserve"> do serviço</w:t>
      </w:r>
    </w:p>
    <w:p w14:paraId="1C7BD3E5" w14:textId="0DFD9C77" w:rsidR="00445DEC" w:rsidRDefault="00445DEC" w:rsidP="00611A71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 w:rsidRPr="00445DEC">
        <w:rPr>
          <w:rFonts w:ascii="Arial" w:hAnsi="Arial" w:cs="Arial"/>
          <w:b/>
          <w:bCs/>
          <w:sz w:val="24"/>
          <w:szCs w:val="24"/>
          <w:lang w:val="pt-BR"/>
        </w:rPr>
        <w:lastRenderedPageBreak/>
        <w:drawing>
          <wp:inline distT="0" distB="0" distL="0" distR="0" wp14:anchorId="230D0EE7" wp14:editId="1DE5287A">
            <wp:extent cx="3172268" cy="6801799"/>
            <wp:effectExtent l="0" t="0" r="9525" b="0"/>
            <wp:docPr id="1004973110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973110" name="Imagem 1" descr="Diagrama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680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1769D" w14:textId="3991511A" w:rsidR="00D90838" w:rsidRDefault="00D90838" w:rsidP="00611A71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</w:p>
    <w:p w14:paraId="79B0070E" w14:textId="136E3CC2" w:rsidR="00611A71" w:rsidRPr="00611A71" w:rsidRDefault="00611A71" w:rsidP="00611A71">
      <w:pPr>
        <w:spacing w:line="240" w:lineRule="auto"/>
        <w:jc w:val="both"/>
        <w:rPr>
          <w:rFonts w:ascii="Arial" w:hAnsi="Arial" w:cs="Arial"/>
          <w:b/>
          <w:bCs/>
          <w:sz w:val="24"/>
          <w:szCs w:val="24"/>
          <w:lang w:val="pt-BR"/>
        </w:rPr>
      </w:pPr>
      <w:r>
        <w:rPr>
          <w:rFonts w:ascii="Arial" w:hAnsi="Arial" w:cs="Arial"/>
          <w:b/>
          <w:bCs/>
          <w:sz w:val="24"/>
          <w:szCs w:val="24"/>
          <w:lang w:val="pt-BR"/>
        </w:rPr>
        <w:t>6.</w:t>
      </w:r>
      <w:r w:rsidRPr="00611A71">
        <w:rPr>
          <w:rFonts w:ascii="Arial" w:hAnsi="Arial" w:cs="Arial"/>
          <w:b/>
          <w:bCs/>
          <w:sz w:val="24"/>
          <w:szCs w:val="24"/>
          <w:lang w:val="pt-BR"/>
        </w:rPr>
        <w:t xml:space="preserve"> Preparação do Ambiente</w:t>
      </w:r>
    </w:p>
    <w:p w14:paraId="710BA675" w14:textId="77777777" w:rsidR="00611A71" w:rsidRPr="00611A71" w:rsidRDefault="00611A71" w:rsidP="00611A71">
      <w:pPr>
        <w:numPr>
          <w:ilvl w:val="0"/>
          <w:numId w:val="20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Criar repositório do projeto (Git)</w:t>
      </w:r>
    </w:p>
    <w:p w14:paraId="66FDD8CD" w14:textId="0070F3A1" w:rsidR="00611A71" w:rsidRPr="00611A71" w:rsidRDefault="00611A71" w:rsidP="00611A71">
      <w:pPr>
        <w:numPr>
          <w:ilvl w:val="0"/>
          <w:numId w:val="20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lastRenderedPageBreak/>
        <w:t>Definir linguagem e framework</w:t>
      </w:r>
    </w:p>
    <w:p w14:paraId="33732BE1" w14:textId="77777777" w:rsidR="00611A71" w:rsidRPr="00611A71" w:rsidRDefault="00611A71" w:rsidP="00611A71">
      <w:pPr>
        <w:numPr>
          <w:ilvl w:val="0"/>
          <w:numId w:val="20"/>
        </w:numPr>
        <w:spacing w:line="240" w:lineRule="auto"/>
        <w:jc w:val="both"/>
        <w:rPr>
          <w:rFonts w:ascii="Arial" w:hAnsi="Arial" w:cs="Arial"/>
          <w:sz w:val="24"/>
          <w:szCs w:val="24"/>
          <w:lang w:val="pt-BR"/>
        </w:rPr>
      </w:pPr>
      <w:r w:rsidRPr="00611A71">
        <w:rPr>
          <w:rFonts w:ascii="Arial" w:hAnsi="Arial" w:cs="Arial"/>
          <w:sz w:val="24"/>
          <w:szCs w:val="24"/>
          <w:lang w:val="pt-BR"/>
        </w:rPr>
        <w:t>Registrar essas decisões no README</w:t>
      </w:r>
    </w:p>
    <w:sectPr w:rsidR="00611A71" w:rsidRPr="00611A71" w:rsidSect="00034616">
      <w:head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3ECA7" w14:textId="77777777" w:rsidR="0080615C" w:rsidRDefault="0080615C" w:rsidP="00965BA4">
      <w:pPr>
        <w:spacing w:after="0" w:line="240" w:lineRule="auto"/>
      </w:pPr>
      <w:r>
        <w:separator/>
      </w:r>
    </w:p>
  </w:endnote>
  <w:endnote w:type="continuationSeparator" w:id="0">
    <w:p w14:paraId="4C82A807" w14:textId="77777777" w:rsidR="0080615C" w:rsidRDefault="0080615C" w:rsidP="00965B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5E07C" w14:textId="77777777" w:rsidR="0080615C" w:rsidRDefault="0080615C" w:rsidP="00965BA4">
      <w:pPr>
        <w:spacing w:after="0" w:line="240" w:lineRule="auto"/>
      </w:pPr>
      <w:r>
        <w:separator/>
      </w:r>
    </w:p>
  </w:footnote>
  <w:footnote w:type="continuationSeparator" w:id="0">
    <w:p w14:paraId="330CB89C" w14:textId="77777777" w:rsidR="0080615C" w:rsidRDefault="0080615C" w:rsidP="00965B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19C18" w14:textId="5BB1FA6D" w:rsidR="00965BA4" w:rsidRPr="00965BA4" w:rsidRDefault="00965BA4" w:rsidP="00965BA4">
    <w:pPr>
      <w:pStyle w:val="Cabealho"/>
      <w:tabs>
        <w:tab w:val="clear" w:pos="9360"/>
        <w:tab w:val="left" w:pos="8640"/>
      </w:tabs>
      <w:rPr>
        <w:u w:val="single"/>
      </w:rPr>
    </w:pPr>
    <w:r w:rsidRPr="00965BA4">
      <w:rPr>
        <w:b/>
        <w:bCs/>
        <w:noProof/>
        <w:color w:val="000000"/>
        <w:u w:val="single"/>
      </w:rPr>
      <w:ptab w:relativeTo="margin" w:alignment="center" w:leader="none"/>
    </w:r>
    <w:r w:rsidRPr="00965BA4">
      <w:rPr>
        <w:b/>
        <w:bCs/>
        <w:noProof/>
        <w:color w:val="000000"/>
        <w:u w:val="single"/>
      </w:rPr>
      <w:drawing>
        <wp:inline distT="0" distB="0" distL="0" distR="0" wp14:anchorId="14A287FB" wp14:editId="4942D81D">
          <wp:extent cx="1066800" cy="647700"/>
          <wp:effectExtent l="0" t="0" r="0" b="0"/>
          <wp:docPr id="1563898813" name="Imagem 2" descr="Logotip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63898813" name="Imagem 2" descr="Logotip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6680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b/>
        <w:bCs/>
        <w:noProof/>
        <w:color w:val="000000"/>
        <w:u w:val="single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3992"/>
        </w:tabs>
        <w:ind w:left="3992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FD4B94"/>
    <w:multiLevelType w:val="hybridMultilevel"/>
    <w:tmpl w:val="DE60950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38796D"/>
    <w:multiLevelType w:val="multilevel"/>
    <w:tmpl w:val="408C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B248AE"/>
    <w:multiLevelType w:val="hybridMultilevel"/>
    <w:tmpl w:val="317A7B90"/>
    <w:lvl w:ilvl="0" w:tplc="04160019">
      <w:start w:val="1"/>
      <w:numFmt w:val="lowerLetter"/>
      <w:lvlText w:val="%1."/>
      <w:lvlJc w:val="left"/>
      <w:pPr>
        <w:ind w:left="786" w:hanging="360"/>
      </w:pPr>
    </w:lvl>
    <w:lvl w:ilvl="1" w:tplc="FFFFFFFF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1F7D31C2"/>
    <w:multiLevelType w:val="multilevel"/>
    <w:tmpl w:val="3CA26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F3748B"/>
    <w:multiLevelType w:val="multilevel"/>
    <w:tmpl w:val="8AB82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0F6EB2"/>
    <w:multiLevelType w:val="multilevel"/>
    <w:tmpl w:val="DA7A0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535B6D"/>
    <w:multiLevelType w:val="multilevel"/>
    <w:tmpl w:val="4B380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960AE3"/>
    <w:multiLevelType w:val="multilevel"/>
    <w:tmpl w:val="974A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493D3B"/>
    <w:multiLevelType w:val="multilevel"/>
    <w:tmpl w:val="8BE0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182439"/>
    <w:multiLevelType w:val="multilevel"/>
    <w:tmpl w:val="8AB82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8A7CD3"/>
    <w:multiLevelType w:val="hybridMultilevel"/>
    <w:tmpl w:val="03BCA03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861688"/>
    <w:multiLevelType w:val="multilevel"/>
    <w:tmpl w:val="11BC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2695125">
    <w:abstractNumId w:val="8"/>
  </w:num>
  <w:num w:numId="2" w16cid:durableId="636496653">
    <w:abstractNumId w:val="6"/>
  </w:num>
  <w:num w:numId="3" w16cid:durableId="274749334">
    <w:abstractNumId w:val="5"/>
  </w:num>
  <w:num w:numId="4" w16cid:durableId="1664428736">
    <w:abstractNumId w:val="4"/>
  </w:num>
  <w:num w:numId="5" w16cid:durableId="805660483">
    <w:abstractNumId w:val="7"/>
  </w:num>
  <w:num w:numId="6" w16cid:durableId="1272324467">
    <w:abstractNumId w:val="3"/>
  </w:num>
  <w:num w:numId="7" w16cid:durableId="2139949099">
    <w:abstractNumId w:val="2"/>
  </w:num>
  <w:num w:numId="8" w16cid:durableId="1777863877">
    <w:abstractNumId w:val="1"/>
  </w:num>
  <w:num w:numId="9" w16cid:durableId="1233537823">
    <w:abstractNumId w:val="0"/>
  </w:num>
  <w:num w:numId="10" w16cid:durableId="716439607">
    <w:abstractNumId w:val="19"/>
  </w:num>
  <w:num w:numId="11" w16cid:durableId="1042369431">
    <w:abstractNumId w:val="11"/>
  </w:num>
  <w:num w:numId="12" w16cid:durableId="732656552">
    <w:abstractNumId w:val="9"/>
  </w:num>
  <w:num w:numId="13" w16cid:durableId="1985814093">
    <w:abstractNumId w:val="17"/>
  </w:num>
  <w:num w:numId="14" w16cid:durableId="254214234">
    <w:abstractNumId w:val="13"/>
  </w:num>
  <w:num w:numId="15" w16cid:durableId="564951667">
    <w:abstractNumId w:val="15"/>
  </w:num>
  <w:num w:numId="16" w16cid:durableId="804590028">
    <w:abstractNumId w:val="14"/>
  </w:num>
  <w:num w:numId="17" w16cid:durableId="1232279305">
    <w:abstractNumId w:val="16"/>
  </w:num>
  <w:num w:numId="18" w16cid:durableId="180628218">
    <w:abstractNumId w:val="12"/>
  </w:num>
  <w:num w:numId="19" w16cid:durableId="6834894">
    <w:abstractNumId w:val="20"/>
  </w:num>
  <w:num w:numId="20" w16cid:durableId="776682928">
    <w:abstractNumId w:val="10"/>
  </w:num>
  <w:num w:numId="21" w16cid:durableId="148092437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14745"/>
    <w:rsid w:val="0015074B"/>
    <w:rsid w:val="001C26B9"/>
    <w:rsid w:val="0023713F"/>
    <w:rsid w:val="00271DF1"/>
    <w:rsid w:val="0029639D"/>
    <w:rsid w:val="00326F90"/>
    <w:rsid w:val="003A1396"/>
    <w:rsid w:val="00445DEC"/>
    <w:rsid w:val="004A3AFF"/>
    <w:rsid w:val="004F33C9"/>
    <w:rsid w:val="00516497"/>
    <w:rsid w:val="005A7201"/>
    <w:rsid w:val="00611A71"/>
    <w:rsid w:val="006718B7"/>
    <w:rsid w:val="006A596A"/>
    <w:rsid w:val="006E69E4"/>
    <w:rsid w:val="0080615C"/>
    <w:rsid w:val="008418A8"/>
    <w:rsid w:val="00842BB6"/>
    <w:rsid w:val="008D413D"/>
    <w:rsid w:val="00937396"/>
    <w:rsid w:val="00965BA4"/>
    <w:rsid w:val="00AA1D8D"/>
    <w:rsid w:val="00B47730"/>
    <w:rsid w:val="00BB01C8"/>
    <w:rsid w:val="00BC1D42"/>
    <w:rsid w:val="00C92FC3"/>
    <w:rsid w:val="00CB0664"/>
    <w:rsid w:val="00D50717"/>
    <w:rsid w:val="00D90838"/>
    <w:rsid w:val="00DC52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E5B97D9"/>
  <w14:defaultImageDpi w14:val="300"/>
  <w15:docId w15:val="{758120AF-CADE-4A32-AE48-56BB900B9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6</Pages>
  <Words>335</Words>
  <Characters>1813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giovanni morassi</cp:lastModifiedBy>
  <cp:revision>9</cp:revision>
  <dcterms:created xsi:type="dcterms:W3CDTF">2026-01-30T17:48:00Z</dcterms:created>
  <dcterms:modified xsi:type="dcterms:W3CDTF">2026-02-05T01:20:00Z</dcterms:modified>
  <cp:category/>
</cp:coreProperties>
</file>